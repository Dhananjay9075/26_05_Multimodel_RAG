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**Pets with Real Images Document**</w:t>
      </w:r>
    </w:p>
    <w:p>
      <w:r>
        <w:t>**Introduction**</w:t>
      </w:r>
    </w:p>
    <w:p>
      <w:r>
        <w:t>This document showcases a collection of images and descriptions of various pets. Each image is accompanied by a caption that provides additional information about the pet.</w:t>
      </w:r>
    </w:p>
    <w:p>
      <w:r>
        <w:t>**Image 1: Labrador Retriever**</w:t>
      </w:r>
    </w:p>
    <w:p>
      <w:r>
        <w:t>A happy Labrador Retriever sitting on a grassy lawn, with a ball in its mouth.</w:t>
      </w:r>
    </w:p>
    <w:p>
      <w:r>
        <w:t>**Image 2: Siamese Cat**</w:t>
      </w:r>
    </w:p>
    <w:p>
      <w:r>
        <w:t>A sleek Siamese Cat sitting on a windowsill, looking out at the viewer.</w:t>
      </w:r>
    </w:p>
    <w:p>
      <w:r>
        <w:t>**Image 3: Parrot**</w:t>
      </w:r>
    </w:p>
    <w:p>
      <w:r>
        <w:t>A colorful Parrot perched on a branch, with its wings spread wide.</w:t>
      </w:r>
    </w:p>
    <w:p>
      <w:r>
        <w:t>**Image 4: Boa Constrictor**</w:t>
      </w:r>
    </w:p>
    <w:p>
      <w:r>
        <w:t>A large Boa Constrictor coiled around a tree trunk, with its eyes open.</w:t>
      </w:r>
    </w:p>
    <w:p>
      <w:r>
        <w:t>**Image 5: Bearded Dragon**</w:t>
      </w:r>
    </w:p>
    <w:p>
      <w:r>
        <w:t>A Bearded Dragon sitting on a rock, with its beard puffed out.</w:t>
      </w:r>
    </w:p>
    <w:p>
      <w:r>
        <w:t>**Image Captions**</w:t>
      </w:r>
    </w:p>
    <w:p>
      <w:r>
        <w:t>Each image has a caption that provides additional information about the pet, such as its name, age, breed, and interesting facts.</w:t>
      </w:r>
    </w:p>
    <w:p>
      <w:r>
        <w:t>**Image Credits**</w:t>
      </w:r>
    </w:p>
    <w:p>
      <w:r>
        <w:t>The images in the document are credited to various photographers and sources, including stock photo agencies and personal photographers.</w:t>
      </w:r>
    </w:p>
    <w:p>
      <w:r>
        <w:t>**Image File Formats**</w:t>
      </w:r>
    </w:p>
    <w:p>
      <w:r>
        <w:t>The images in the document are in various file formats, including JPEG, TIFF, and PNG.</w:t>
      </w:r>
    </w:p>
    <w:p>
      <w:r>
        <w:t>**Image Compression**</w:t>
      </w:r>
    </w:p>
    <w:p>
      <w:r>
        <w:t>The images in the document have been compressed to reduce file size, but the compression ratio is not specified.</w:t>
      </w:r>
    </w:p>
    <w:p>
      <w:r>
        <w:t>**Image Resolution**</w:t>
      </w:r>
    </w:p>
    <w:p>
      <w:r>
        <w:t>The images in the document have varying resolutions, ranging from 300 DPI to 800 DPI.</w:t>
      </w:r>
    </w:p>
    <w:p>
      <w:r>
        <w:t>**Image Size**</w:t>
      </w:r>
    </w:p>
    <w:p>
      <w:r>
        <w:t>The images in the document have varying sizes, ranging from 3 x 5 inches to 6 x 8 inches.</w:t>
      </w:r>
    </w:p>
    <w:p>
      <w:r>
        <w:t>**Image Orientation**</w:t>
      </w:r>
    </w:p>
    <w:p>
      <w:r>
        <w:t>The images in the document are in various orientations, including portrait and landscape.</w:t>
      </w:r>
    </w:p>
    <w:p>
      <w:r>
        <w:t>**Image Color Mode**</w:t>
      </w:r>
    </w:p>
    <w:p>
      <w:r>
        <w:t>The images in the document are in various color modes, including RGB and CMYK.</w:t>
      </w:r>
    </w:p>
    <w:p>
      <w:r>
        <w:t>**Image Bit Depth**</w:t>
      </w:r>
    </w:p>
    <w:p>
      <w:r>
        <w:t>The images in the document are in various bit depths, including 8-bit and 16-bit.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