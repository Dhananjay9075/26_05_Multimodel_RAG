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Summary**</w:t>
      </w:r>
    </w:p>
    <w:p>
      <w:r>
        <w:t>Pets and Their Information</w:t>
      </w:r>
    </w:p>
    <w:p>
      <w:r>
        <w:t>Dogs are loyal and intelligent pets known for companionship and protection. Cats are playful and independent animals loved for their calm and curious behavior. Rabbits are gentle animals that enjoy social interaction and fresh vegetables.</w:t>
      </w:r>
    </w:p>
    <w:p>
      <w:r>
        <w:t>**Pet Characteristics**</w:t>
      </w:r>
    </w:p>
    <w:p>
      <w:r>
        <w:t>- **Dogs**: Loyal and intelligent</w:t>
      </w:r>
    </w:p>
    <w:p>
      <w:r>
        <w:t>- **Cats**: Playful and independent</w:t>
      </w:r>
    </w:p>
    <w:p>
      <w:r>
        <w:t>- **Rabbits**: Gentle</w:t>
      </w:r>
    </w:p>
    <w:p>
      <w:r>
        <w:t>**Pet Traits**</w:t>
      </w:r>
    </w:p>
    <w:p>
      <w:r>
        <w:t>- **Dogs**: Companionship and protection</w:t>
      </w:r>
    </w:p>
    <w:p>
      <w:r>
        <w:t>- **Cats**: Calm and curious behavior</w:t>
      </w:r>
    </w:p>
    <w:p>
      <w:r>
        <w:t>- **Rabbits**: Social interaction and fresh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