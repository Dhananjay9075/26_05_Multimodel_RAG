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Brief Guide to Batteries</w:t>
      </w:r>
    </w:p>
    <w:p>
      <w:pPr>
        <w:pStyle w:val="Heading2"/>
      </w:pPr>
      <w:r>
        <w:t>Introduction to Battery Cells</w:t>
      </w:r>
    </w:p>
    <w:p>
      <w:r>
        <w:t>A battery cell is the unit that generates or stores electric energy through an electrochemical reaction. The main components of a battery cell include:</w:t>
      </w:r>
    </w:p>
    <w:p>
      <w:r>
        <w:t>* Anode: a negative electrode that releases electrons to the external circuit.</w:t>
      </w:r>
    </w:p>
    <w:p>
      <w:r>
        <w:t>* Cathode: a positive electrode that acquires electrons from the external circuit.</w:t>
      </w:r>
    </w:p>
    <w:p>
      <w:r>
        <w:t>* Electrolyte: a medium that provides the ion transport mechanism for the electrons between the anode and the cathode.</w:t>
      </w:r>
    </w:p>
    <w:p>
      <w:r>
        <w:t>* Separator: a component that separates the anode and cathode.</w:t>
      </w:r>
    </w:p>
    <w:p>
      <w:pPr>
        <w:pStyle w:val="Heading2"/>
      </w:pPr>
      <w:r>
        <w:t>Types of Batteries and Battery Chemistry</w:t>
      </w:r>
    </w:p>
    <w:p>
      <w:r>
        <w:t>There are four types of batteries:</w:t>
      </w:r>
    </w:p>
    <w:p>
      <w:r>
        <w:t>* Disposable or non-chargeable batteries, typically used in remote controls, wristwatches, cameras, etc.</w:t>
      </w:r>
    </w:p>
    <w:p>
      <w:r>
        <w:t>* Rechargeable batteries, like those used to power electric vehicles (EVs).</w:t>
      </w:r>
    </w:p>
    <w:p>
      <w:r>
        <w:t>* Reserve batteries, used in specific applications, such as military application systems.</w:t>
      </w:r>
    </w:p>
    <w:p>
      <w:r>
        <w:t>* Fuel cells, an energy storage facility that feeds into batteries from an outside source.</w:t>
      </w:r>
    </w:p>
    <w:p>
      <w:r>
        <w:t>Understanding battery chemistry is crucial in designing different types of battery cells with varying properties. The most widely used rechargeable battery chemistries are:</w:t>
      </w:r>
    </w:p>
    <w:p>
      <w:r>
        <w:t>* Lead-acid batteries</w:t>
      </w:r>
    </w:p>
    <w:p>
      <w:r>
        <w:t>* Nickel-based batteries, in particular, nickel-cadmium batteries and nickel-metal hydride batteries</w:t>
      </w:r>
    </w:p>
    <w:p>
      <w:r>
        <w:t>References:</w:t>
      </w:r>
    </w:p>
    <w:p>
      <w:r>
        <w:t>* Petrovic, S. (2021). Battery technology crash course. Springer Nature Switzerland 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