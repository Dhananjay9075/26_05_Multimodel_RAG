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**Image Description**</w:t>
      </w:r>
    </w:p>
    <w:p>
      <w:r>
        <w:t>=====================</w:t>
      </w:r>
    </w:p>
    <w:p>
      <w:r>
        <w:t>The image shows a beagle puppy playing with a soccer ball on the grass.</w:t>
      </w:r>
    </w:p>
    <w:p>
      <w:r>
        <w:t>**Key Elements**</w:t>
      </w:r>
    </w:p>
    <w:p>
      <w:r>
        <w:t>----------------</w:t>
      </w:r>
    </w:p>
    <w:p>
      <w:r>
        <w:t>* A beagle puppy playing with a soccer ball</w:t>
      </w:r>
    </w:p>
    <w:p>
      <w:r>
        <w:t>* The puppy is on a lush green grass</w:t>
      </w:r>
    </w:p>
    <w:p>
      <w:r>
        <w:t>* The background is blurred</w:t>
      </w:r>
    </w:p>
    <w:p>
      <w:r>
        <w:t>**Image Details**</w:t>
      </w:r>
    </w:p>
    <w:p>
      <w:r>
        <w:t>-----------------</w:t>
      </w:r>
    </w:p>
    <w:p>
      <w:r>
        <w:t>* The image appears to be a casual, outdoor scene</w:t>
      </w:r>
    </w:p>
    <w:p>
      <w:r>
        <w:t>* The puppy is shown in a playful pose</w:t>
      </w:r>
    </w:p>
    <w:p>
      <w:r>
        <w:t>* The soccer ball is nearby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