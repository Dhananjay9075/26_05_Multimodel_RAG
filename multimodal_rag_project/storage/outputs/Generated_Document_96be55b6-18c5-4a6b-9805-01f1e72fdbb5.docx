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Pets and Their Information</w:t>
      </w:r>
    </w:p>
    <w:p>
      <w:r>
        <w:t>==========================</w:t>
      </w:r>
    </w:p>
    <w:p>
      <w:pPr>
        <w:pStyle w:val="Heading3"/>
      </w:pPr>
      <w:r>
        <w:t>Dogs</w:t>
      </w:r>
    </w:p>
    <w:p>
      <w:r>
        <w:t>Dogs are loyal and intelligent pets known for companionship and protection.</w:t>
      </w:r>
    </w:p>
    <w:p>
      <w:pPr>
        <w:pStyle w:val="Heading3"/>
      </w:pPr>
      <w:r>
        <w:t>Cats</w:t>
      </w:r>
    </w:p>
    <w:p>
      <w:r>
        <w:t>Cats are playful and independent animals loved for their calm and curious behavior.</w:t>
      </w:r>
    </w:p>
    <w:p>
      <w:pPr>
        <w:pStyle w:val="Heading3"/>
      </w:pPr>
      <w:r>
        <w:t>Rabbits</w:t>
      </w:r>
    </w:p>
    <w:p>
      <w:r>
        <w:t>Rabbits are gentle animals that enjoy social interaction and fresh vegetables.</w:t>
      </w:r>
    </w:p>
    <w:p>
      <w:pPr>
        <w:pStyle w:val="Heading3"/>
      </w:pPr>
      <w:r>
        <w:t>Images</w:t>
      </w:r>
    </w:p>
    <w:p>
      <w:pPr>
        <w:pStyle w:val="Heading4"/>
      </w:pPr>
      <w:r>
        <w:t>Cat Image (Page 1)</w:t>
      </w:r>
    </w:p>
    <w:p>
      <w:r>
        <w:t>[Embedded Image 1 Analysis]: The image shows a close-up of a cat with green eyes looking directly at the camera, its fur a mix of brown, black and white. The background is slightly blurred, giving the focus to the cat. | [OCR Text Inside Image]: C</w:t>
      </w:r>
    </w:p>
    <w:p>
      <w:pPr>
        <w:pStyle w:val="Heading4"/>
      </w:pPr>
      <w:r>
        <w:t>Dog Image (Page 1)</w:t>
      </w:r>
    </w:p>
    <w:p>
      <w:r>
        <w:t>[Embedded Image 2 Analysis]: The image shows a brown dog's face with black spots on it against a white background. | [OCR Text Inside Image]: Dog</w:t>
      </w:r>
    </w:p>
    <w:p>
      <w:pPr>
        <w:pStyle w:val="Heading4"/>
      </w:pPr>
      <w:r>
        <w:t>Rabbit Image (Page 2)</w:t>
      </w:r>
    </w:p>
    <w:p>
      <w:r>
        <w:t>[Embedded Image 1 Analysis]: The image shows a black and white drawing of a rabbit's head with the word "Rabbit" written at the bottom. The rabbit has two large ears, a small nose, and a wide smile. Its eyes are large and round, and its mouth is slightly open. Its ears are slightly curved and its whiskers are long and thin. | [OCR Text Inside Image]: Rabbit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