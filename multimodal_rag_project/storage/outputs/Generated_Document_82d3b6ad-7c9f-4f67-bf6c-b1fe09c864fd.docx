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**Document Profile:**</w:t>
      </w:r>
    </w:p>
    <w:p>
      <w:r>
        <w:t>**Document Title:** Pets and Their Information</w:t>
      </w:r>
    </w:p>
    <w:p>
      <w:r>
        <w:t>**Document Content:**</w:t>
      </w:r>
    </w:p>
    <w:p>
      <w:r>
        <w:t>Pets and Their Information</w:t>
      </w:r>
    </w:p>
    <w:p>
      <w:r>
        <w:t>Dogs are loyal and intelligent pets known for companionship and protection.</w:t>
      </w:r>
    </w:p>
    <w:p>
      <w:r>
        <w:t>[Image 1: A photograph of a dog showing its loyalty and intelligence]</w:t>
      </w:r>
    </w:p>
    <w:p>
      <w:r>
        <w:t>Cat</w:t>
      </w:r>
    </w:p>
    <w:p>
      <w:r>
        <w:t>Cats are playful and independent animals loved for their calm and curious behavior.</w:t>
      </w:r>
    </w:p>
    <w:p>
      <w:r>
        <w:t>[Image 2: A photograph of a cat showing its playful and independent nature]</w:t>
      </w:r>
    </w:p>
    <w:p>
      <w:r>
        <w:t>Rabbit</w:t>
      </w:r>
    </w:p>
    <w:p>
      <w:r>
        <w:t>Rabbits are gentle animals that enjoy social interaction and fresh vegetables.</w:t>
      </w:r>
    </w:p>
    <w:p>
      <w:r>
        <w:t>[Image 1: A photograph of a rabbit showing its gentle and social nature]</w:t>
      </w:r>
    </w:p>
    <w:p>
      <w:r>
        <w:t>**Document Structure:**</w:t>
      </w:r>
    </w:p>
    <w:p>
      <w:r>
        <w:t>- **Page 1**: Introduction to dogs and cats</w:t>
      </w:r>
    </w:p>
    <w:p>
      <w:r>
        <w:t>- **Page 2**: Introduction to rabbits</w:t>
      </w:r>
    </w:p>
    <w:p>
      <w:r>
        <w:t>**Document Metadata:**</w:t>
      </w:r>
    </w:p>
    <w:p>
      <w:r>
        <w:t>- **Document Author:** Unknown</w:t>
      </w:r>
    </w:p>
    <w:p>
      <w:r>
        <w:t>- **Document Date:** Unknown</w:t>
      </w:r>
    </w:p>
    <w:p>
      <w:r>
        <w:t>- **Document Format:** PDF</w:t>
      </w:r>
    </w:p>
    <w:p>
      <w:r>
        <w:t>- **Document Size:** Unknown</w:t>
      </w:r>
    </w:p>
    <w:p>
      <w:r>
        <w:t>Note: The document profile is a generated representation of the document based on the provided context. The actual document may differ.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